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86EB" w14:textId="77777777" w:rsidR="00EA044B" w:rsidRDefault="00000000">
      <w:pPr>
        <w:pStyle w:val="Heading1"/>
      </w:pPr>
      <w:r>
        <w:t>One-Mark Questions with Answers (1–120)</w:t>
      </w:r>
    </w:p>
    <w:p w14:paraId="3A0490D5" w14:textId="77777777" w:rsidR="00EA044B" w:rsidRDefault="00000000">
      <w:r>
        <w:t>Which SQL clause is used to filter rows after a SELECT statement?</w:t>
      </w:r>
      <w:r>
        <w:br/>
      </w:r>
      <w:r w:rsidRPr="00382745">
        <w:rPr>
          <w:b/>
          <w:bCs/>
        </w:rPr>
        <w:t>WHERE</w:t>
      </w:r>
    </w:p>
    <w:p w14:paraId="5C34FC57" w14:textId="77777777" w:rsidR="00EA044B" w:rsidRDefault="00000000">
      <w:r>
        <w:t>Which JOIN returns only the matching rows from both tables?</w:t>
      </w:r>
      <w:r>
        <w:br/>
      </w:r>
      <w:r w:rsidRPr="00382745">
        <w:rPr>
          <w:b/>
          <w:bCs/>
        </w:rPr>
        <w:t>INNER JOIN</w:t>
      </w:r>
    </w:p>
    <w:p w14:paraId="77C181F3" w14:textId="77777777" w:rsidR="00EA044B" w:rsidRDefault="00000000">
      <w:r>
        <w:t>In Oracle, which statement safely limits the number of rows returned in a query (12c+)?</w:t>
      </w:r>
      <w:r>
        <w:br/>
      </w:r>
      <w:r w:rsidRPr="00382745">
        <w:rPr>
          <w:b/>
          <w:bCs/>
        </w:rPr>
        <w:t>FETCH FIRST n ROWS ONLY</w:t>
      </w:r>
    </w:p>
    <w:p w14:paraId="55A33A24" w14:textId="77777777" w:rsidR="00EA044B" w:rsidRDefault="00000000">
      <w:r>
        <w:t>In PostgreSQL, which data type is best suited for semi-structured JSON with indexing support?</w:t>
      </w:r>
      <w:r>
        <w:br/>
      </w:r>
      <w:r w:rsidRPr="00382745">
        <w:rPr>
          <w:b/>
          <w:bCs/>
        </w:rPr>
        <w:t>JSONB</w:t>
      </w:r>
    </w:p>
    <w:p w14:paraId="71FA6273" w14:textId="77777777" w:rsidR="00EA044B" w:rsidRDefault="00000000">
      <w:r>
        <w:t>Which MySQL isolation level prevents phantom reads by default?</w:t>
      </w:r>
      <w:r>
        <w:br/>
      </w:r>
      <w:r w:rsidRPr="00382745">
        <w:rPr>
          <w:b/>
          <w:bCs/>
        </w:rPr>
        <w:t>SERIALIZABLE</w:t>
      </w:r>
    </w:p>
    <w:p w14:paraId="2D9FBAC8" w14:textId="77777777" w:rsidR="00EA044B" w:rsidRDefault="00000000">
      <w:r>
        <w:t>Which SQL command removes all rows but keeps table structure?</w:t>
      </w:r>
      <w:r>
        <w:br/>
        <w:t>TRUNCATE</w:t>
      </w:r>
    </w:p>
    <w:p w14:paraId="63CD5ECD" w14:textId="77777777" w:rsidR="00EA044B" w:rsidRDefault="00000000">
      <w:r>
        <w:t>Which aggregate function counts non-NULL values?</w:t>
      </w:r>
      <w:r>
        <w:br/>
        <w:t>COUNT()</w:t>
      </w:r>
    </w:p>
    <w:p w14:paraId="58BAB7A3" w14:textId="77777777" w:rsidR="00EA044B" w:rsidRDefault="00000000">
      <w:r>
        <w:t>Which key uniquely identifies each row in a table?</w:t>
      </w:r>
      <w:r>
        <w:br/>
        <w:t>PRIMARY KEY</w:t>
      </w:r>
    </w:p>
    <w:p w14:paraId="0E23C7E7" w14:textId="77777777" w:rsidR="00EA044B" w:rsidRDefault="00000000">
      <w:r>
        <w:t>Which constraint ensures all values in a column are different?</w:t>
      </w:r>
      <w:r>
        <w:br/>
        <w:t>UNIQUE</w:t>
      </w:r>
    </w:p>
    <w:p w14:paraId="0DB89AAC" w14:textId="77777777" w:rsidR="00EA044B" w:rsidRDefault="00000000">
      <w:r>
        <w:t>Which clause groups rows for aggregation?</w:t>
      </w:r>
      <w:r>
        <w:br/>
        <w:t>GROUP BY</w:t>
      </w:r>
    </w:p>
    <w:p w14:paraId="7E128356" w14:textId="77777777" w:rsidR="00EA044B" w:rsidRDefault="00000000">
      <w:r>
        <w:t>What process reduces data redundancy?</w:t>
      </w:r>
      <w:r>
        <w:br/>
        <w:t>Normalization</w:t>
      </w:r>
    </w:p>
    <w:p w14:paraId="274565B1" w14:textId="77777777" w:rsidR="00EA044B" w:rsidRDefault="00000000">
      <w:r>
        <w:t>Which key links two tables?</w:t>
      </w:r>
      <w:r>
        <w:br/>
        <w:t>FOREIGN KEY</w:t>
      </w:r>
    </w:p>
    <w:p w14:paraId="2C5AFD10" w14:textId="77777777" w:rsidR="00EA044B" w:rsidRDefault="00000000">
      <w:r>
        <w:t>Which SQL command retrieves data from a table?</w:t>
      </w:r>
      <w:r>
        <w:br/>
        <w:t>SELECT</w:t>
      </w:r>
    </w:p>
    <w:p w14:paraId="39AB0669" w14:textId="77777777" w:rsidR="00EA044B" w:rsidRDefault="00000000">
      <w:r>
        <w:t>Which data type stores variable-length strings?</w:t>
      </w:r>
      <w:r>
        <w:br/>
        <w:t>VARCHAR</w:t>
      </w:r>
    </w:p>
    <w:p w14:paraId="7121BB70" w14:textId="77777777" w:rsidR="00EA044B" w:rsidRDefault="00000000">
      <w:r>
        <w:t>What improves query performance by speeding up searches?</w:t>
      </w:r>
      <w:r>
        <w:br/>
        <w:t>INDEX</w:t>
      </w:r>
    </w:p>
    <w:p w14:paraId="3620BAF6" w14:textId="77777777" w:rsidR="00EA044B" w:rsidRDefault="00000000">
      <w:r>
        <w:lastRenderedPageBreak/>
        <w:t>Which command saves a transaction permanently?</w:t>
      </w:r>
      <w:r>
        <w:br/>
        <w:t>COMMIT</w:t>
      </w:r>
    </w:p>
    <w:p w14:paraId="20B15233" w14:textId="77777777" w:rsidR="00EA044B" w:rsidRDefault="00000000">
      <w:r>
        <w:t>Which command undoes uncommitted changes?</w:t>
      </w:r>
      <w:r>
        <w:br/>
        <w:t>ROLLBACK</w:t>
      </w:r>
    </w:p>
    <w:p w14:paraId="4DAB3868" w14:textId="77777777" w:rsidR="00EA044B" w:rsidRDefault="00000000">
      <w:r>
        <w:t>Which property ensures transaction reliability?</w:t>
      </w:r>
      <w:r>
        <w:br/>
        <w:t>ACID</w:t>
      </w:r>
    </w:p>
    <w:p w14:paraId="3C9FCB5E" w14:textId="77777777" w:rsidR="00EA044B" w:rsidRDefault="00000000">
      <w:r>
        <w:t>Which JOIN returns all rows from left table and matching rows from right?</w:t>
      </w:r>
      <w:r>
        <w:br/>
        <w:t>LEFT JOIN</w:t>
      </w:r>
    </w:p>
    <w:p w14:paraId="5949A9F7" w14:textId="77777777" w:rsidR="00EA044B" w:rsidRDefault="00000000">
      <w:r>
        <w:t>Which JOIN returns all rows from right table and matching rows from left?</w:t>
      </w:r>
      <w:r>
        <w:br/>
        <w:t>RIGHT JOIN</w:t>
      </w:r>
    </w:p>
    <w:p w14:paraId="7A0A5A3E" w14:textId="77777777" w:rsidR="00EA044B" w:rsidRDefault="00000000">
      <w:r>
        <w:t>Which JOIN returns all rows when there is a match in either table?</w:t>
      </w:r>
      <w:r>
        <w:br/>
        <w:t>FULL OUTER JOIN</w:t>
      </w:r>
    </w:p>
    <w:p w14:paraId="7A3503D7" w14:textId="77777777" w:rsidR="00EA044B" w:rsidRDefault="00000000">
      <w:r>
        <w:t>Which constraint provides a default value?</w:t>
      </w:r>
      <w:r>
        <w:br/>
        <w:t>DEFAULT</w:t>
      </w:r>
    </w:p>
    <w:p w14:paraId="5EE1511B" w14:textId="77777777" w:rsidR="00EA044B" w:rsidRDefault="00000000">
      <w:r>
        <w:t>Which constraint prevents NULL values?</w:t>
      </w:r>
      <w:r>
        <w:br/>
        <w:t>NOT NULL</w:t>
      </w:r>
    </w:p>
    <w:p w14:paraId="04F15859" w14:textId="77777777" w:rsidR="00EA044B" w:rsidRDefault="00000000">
      <w:r>
        <w:t>Which constraint enforces a condition on column values?</w:t>
      </w:r>
      <w:r>
        <w:br/>
        <w:t>CHECK</w:t>
      </w:r>
    </w:p>
    <w:p w14:paraId="39D6F226" w14:textId="77777777" w:rsidR="00EA044B" w:rsidRDefault="00000000">
      <w:r>
        <w:t>What is a virtual table based on a query?</w:t>
      </w:r>
      <w:r>
        <w:br/>
        <w:t>VIEW</w:t>
      </w:r>
    </w:p>
    <w:p w14:paraId="06146EE7" w14:textId="77777777" w:rsidR="00EA044B" w:rsidRDefault="00000000">
      <w:r>
        <w:t>What is a stored set of SQL statements executed together?</w:t>
      </w:r>
      <w:r>
        <w:br/>
        <w:t>Stored Procedure</w:t>
      </w:r>
    </w:p>
    <w:p w14:paraId="58EF5840" w14:textId="77777777" w:rsidR="00EA044B" w:rsidRDefault="00000000">
      <w:r>
        <w:t>What automatically executes on table events like INSERT or UPDATE?</w:t>
      </w:r>
      <w:r>
        <w:br/>
        <w:t>Trigger</w:t>
      </w:r>
    </w:p>
    <w:p w14:paraId="71198243" w14:textId="77777777" w:rsidR="00EA044B" w:rsidRDefault="00000000">
      <w:r>
        <w:t>Which database object processes rows one at a time?</w:t>
      </w:r>
      <w:r>
        <w:br/>
        <w:t>Cursor</w:t>
      </w:r>
    </w:p>
    <w:p w14:paraId="7AA73D92" w14:textId="77777777" w:rsidR="00EA044B" w:rsidRDefault="00000000">
      <w:r>
        <w:t>Which operator combines result sets and removes duplicates?</w:t>
      </w:r>
      <w:r>
        <w:br/>
        <w:t>UNION</w:t>
      </w:r>
    </w:p>
    <w:p w14:paraId="7CF20657" w14:textId="77777777" w:rsidR="00EA044B" w:rsidRDefault="00000000">
      <w:r>
        <w:t>Which operator combines result sets including duplicates?</w:t>
      </w:r>
      <w:r>
        <w:br/>
        <w:t>UNION ALL</w:t>
      </w:r>
    </w:p>
    <w:p w14:paraId="6BEA44FE" w14:textId="77777777" w:rsidR="00EA044B" w:rsidRDefault="00000000">
      <w:r>
        <w:t>Which keyword removes duplicate rows?</w:t>
      </w:r>
      <w:r>
        <w:br/>
        <w:t>DISTINCT</w:t>
      </w:r>
    </w:p>
    <w:p w14:paraId="1565BB30" w14:textId="77777777" w:rsidR="00EA044B" w:rsidRDefault="00000000">
      <w:r>
        <w:lastRenderedPageBreak/>
        <w:t>Which clause sorts query results?</w:t>
      </w:r>
      <w:r>
        <w:br/>
        <w:t>ORDER BY</w:t>
      </w:r>
    </w:p>
    <w:p w14:paraId="7ACADE1A" w14:textId="77777777" w:rsidR="00EA044B" w:rsidRDefault="00000000">
      <w:r>
        <w:t>Which clause filters groups after aggregation?</w:t>
      </w:r>
      <w:r>
        <w:br/>
        <w:t>HAVING</w:t>
      </w:r>
    </w:p>
    <w:p w14:paraId="53B77817" w14:textId="77777777" w:rsidR="00EA044B" w:rsidRDefault="00000000">
      <w:r>
        <w:t>Which clause restricts number of rows returned?</w:t>
      </w:r>
      <w:r>
        <w:br/>
        <w:t>LIMIT</w:t>
      </w:r>
    </w:p>
    <w:p w14:paraId="4086F2E1" w14:textId="77777777" w:rsidR="00EA044B" w:rsidRDefault="00000000">
      <w:r>
        <w:t>Which clause skips rows before returning results?</w:t>
      </w:r>
      <w:r>
        <w:br/>
        <w:t>OFFSET</w:t>
      </w:r>
    </w:p>
    <w:p w14:paraId="14208A7E" w14:textId="77777777" w:rsidR="00EA044B" w:rsidRDefault="00000000">
      <w:r>
        <w:t>What does DDL stand for?</w:t>
      </w:r>
      <w:r>
        <w:br/>
        <w:t>Data Definition Language</w:t>
      </w:r>
    </w:p>
    <w:p w14:paraId="3F6DB4B4" w14:textId="77777777" w:rsidR="00EA044B" w:rsidRDefault="00000000">
      <w:r>
        <w:t>What does DML stand for?</w:t>
      </w:r>
      <w:r>
        <w:br/>
        <w:t>Data Manipulation Language</w:t>
      </w:r>
    </w:p>
    <w:p w14:paraId="6EBA2851" w14:textId="77777777" w:rsidR="00EA044B" w:rsidRDefault="00000000">
      <w:r>
        <w:t>What does DCL stand for?</w:t>
      </w:r>
      <w:r>
        <w:br/>
        <w:t>Data Control Language</w:t>
      </w:r>
    </w:p>
    <w:p w14:paraId="76A99DD7" w14:textId="77777777" w:rsidR="00EA044B" w:rsidRDefault="00000000">
      <w:r>
        <w:t>What does TCL stand for?</w:t>
      </w:r>
      <w:r>
        <w:br/>
        <w:t>Transaction Control Language</w:t>
      </w:r>
    </w:p>
    <w:p w14:paraId="64192907" w14:textId="77777777" w:rsidR="00EA044B" w:rsidRDefault="00000000">
      <w:r>
        <w:t>Which command modifies a table structure?</w:t>
      </w:r>
      <w:r>
        <w:br/>
        <w:t>ALTER</w:t>
      </w:r>
    </w:p>
    <w:p w14:paraId="3447EF59" w14:textId="77777777" w:rsidR="00EA044B" w:rsidRDefault="00000000">
      <w:r>
        <w:t>Which command deletes a table permanently?</w:t>
      </w:r>
      <w:r>
        <w:br/>
        <w:t>DROP</w:t>
      </w:r>
    </w:p>
    <w:p w14:paraId="46B60232" w14:textId="77777777" w:rsidR="00EA044B" w:rsidRDefault="00000000">
      <w:r>
        <w:t>Which command changes a table name?</w:t>
      </w:r>
      <w:r>
        <w:br/>
        <w:t>RENAME</w:t>
      </w:r>
    </w:p>
    <w:p w14:paraId="4F7F2256" w14:textId="77777777" w:rsidR="00EA044B" w:rsidRDefault="00000000">
      <w:r>
        <w:t>What is a collection of tables called?</w:t>
      </w:r>
      <w:r>
        <w:br/>
        <w:t>Database</w:t>
      </w:r>
    </w:p>
    <w:p w14:paraId="5B5525D7" w14:textId="77777777" w:rsidR="00EA044B" w:rsidRDefault="00000000">
      <w:r>
        <w:t>What logically groups database objects?</w:t>
      </w:r>
      <w:r>
        <w:br/>
        <w:t>Schema</w:t>
      </w:r>
    </w:p>
    <w:p w14:paraId="6C9998D2" w14:textId="77777777" w:rsidR="00EA044B" w:rsidRDefault="00000000">
      <w:r>
        <w:t>What is a sequence of database operations treated as a unit?</w:t>
      </w:r>
      <w:r>
        <w:br/>
        <w:t>Transaction</w:t>
      </w:r>
    </w:p>
    <w:p w14:paraId="5B88A9D2" w14:textId="77777777" w:rsidR="00EA044B" w:rsidRDefault="00000000">
      <w:r>
        <w:t>What occurs when transactions block each other permanently?</w:t>
      </w:r>
      <w:r>
        <w:br/>
        <w:t>Deadlock</w:t>
      </w:r>
    </w:p>
    <w:p w14:paraId="24E7CF1B" w14:textId="77777777" w:rsidR="00EA044B" w:rsidRDefault="00000000">
      <w:r>
        <w:t>What mechanism controls concurrent data access?</w:t>
      </w:r>
      <w:r>
        <w:br/>
        <w:t>Locking</w:t>
      </w:r>
    </w:p>
    <w:p w14:paraId="6C011546" w14:textId="77777777" w:rsidR="00EA044B" w:rsidRDefault="00000000">
      <w:r>
        <w:lastRenderedPageBreak/>
        <w:t>Which scan uses an index instead of full table scan?</w:t>
      </w:r>
      <w:r>
        <w:br/>
        <w:t>Index Scan</w:t>
      </w:r>
    </w:p>
    <w:p w14:paraId="009A0FCD" w14:textId="77777777" w:rsidR="00EA044B" w:rsidRDefault="00000000">
      <w:r>
        <w:t>Which component chooses the best query execution plan?</w:t>
      </w:r>
      <w:r>
        <w:br/>
        <w:t>Query Optimizer</w:t>
      </w:r>
    </w:p>
    <w:p w14:paraId="315CD835" w14:textId="77777777" w:rsidR="00EA044B" w:rsidRDefault="00000000">
      <w:r>
        <w:t>What distributes data across multiple servers?</w:t>
      </w:r>
      <w:r>
        <w:br/>
        <w:t>Sharding</w:t>
      </w:r>
    </w:p>
    <w:p w14:paraId="51DF2D97" w14:textId="77777777" w:rsidR="00EA044B" w:rsidRDefault="00000000">
      <w:r>
        <w:t>What copies data across multiple databases?</w:t>
      </w:r>
      <w:r>
        <w:br/>
        <w:t>Replication</w:t>
      </w:r>
    </w:p>
    <w:p w14:paraId="79E4D201" w14:textId="77777777" w:rsidR="00EA044B" w:rsidRDefault="00000000">
      <w:r>
        <w:t>What is the process of copying data for safety?</w:t>
      </w:r>
      <w:r>
        <w:br/>
        <w:t>Backup</w:t>
      </w:r>
    </w:p>
    <w:p w14:paraId="5A597848" w14:textId="77777777" w:rsidR="00EA044B" w:rsidRDefault="00000000">
      <w:r>
        <w:t>What restores data from a backup?</w:t>
      </w:r>
      <w:r>
        <w:br/>
        <w:t>Restore</w:t>
      </w:r>
    </w:p>
    <w:p w14:paraId="35684F2E" w14:textId="77777777" w:rsidR="00EA044B" w:rsidRDefault="00000000">
      <w:r>
        <w:t>What increases performance by adding redundancy?</w:t>
      </w:r>
      <w:r>
        <w:br/>
        <w:t>Denormalization</w:t>
      </w:r>
    </w:p>
    <w:p w14:paraId="7DB25633" w14:textId="77777777" w:rsidR="00EA044B" w:rsidRDefault="00000000">
      <w:r>
        <w:t>What type of system handles day-to-day transactions?</w:t>
      </w:r>
      <w:r>
        <w:br/>
        <w:t>OLTP</w:t>
      </w:r>
    </w:p>
    <w:p w14:paraId="3DA1CF19" w14:textId="77777777" w:rsidR="00EA044B" w:rsidRDefault="00000000">
      <w:r>
        <w:t>What system is optimized for analytics?</w:t>
      </w:r>
      <w:r>
        <w:br/>
        <w:t>OLAP</w:t>
      </w:r>
    </w:p>
    <w:p w14:paraId="0392D391" w14:textId="77777777" w:rsidR="00EA044B" w:rsidRDefault="00000000">
      <w:r>
        <w:t>Which schema has a central fact table with dimensions?</w:t>
      </w:r>
      <w:r>
        <w:br/>
        <w:t>Star Schema</w:t>
      </w:r>
    </w:p>
    <w:p w14:paraId="32CB2137" w14:textId="77777777" w:rsidR="00EA044B" w:rsidRDefault="00000000">
      <w:r>
        <w:t>Which schema has normalized dimension tables?</w:t>
      </w:r>
      <w:r>
        <w:br/>
        <w:t>Snowflake Schema</w:t>
      </w:r>
    </w:p>
    <w:p w14:paraId="35C61605" w14:textId="77777777" w:rsidR="00EA044B" w:rsidRDefault="00000000">
      <w:r>
        <w:t>What stores historical data for analysis?</w:t>
      </w:r>
      <w:r>
        <w:br/>
        <w:t>Data Warehouse</w:t>
      </w:r>
    </w:p>
    <w:p w14:paraId="0B478BE5" w14:textId="77777777" w:rsidR="00EA044B" w:rsidRDefault="00000000">
      <w:r>
        <w:t>What stores current operational data?</w:t>
      </w:r>
      <w:r>
        <w:br/>
        <w:t>Operational Database</w:t>
      </w:r>
    </w:p>
    <w:p w14:paraId="52CE8E02" w14:textId="77777777" w:rsidR="00EA044B" w:rsidRDefault="00000000">
      <w:r>
        <w:t>What language is used to define APIs in FastAPI?</w:t>
      </w:r>
      <w:r>
        <w:br/>
        <w:t>Python</w:t>
      </w:r>
    </w:p>
    <w:p w14:paraId="592AB6F2" w14:textId="77777777" w:rsidR="00EA044B" w:rsidRDefault="00000000">
      <w:r>
        <w:t>Which file defines Python dependencies?</w:t>
      </w:r>
      <w:r>
        <w:br/>
        <w:t>requirements.txt</w:t>
      </w:r>
    </w:p>
    <w:p w14:paraId="56B9420C" w14:textId="77777777" w:rsidR="00EA044B" w:rsidRDefault="00000000">
      <w:r>
        <w:t>Which FastAPI feature validates request data?</w:t>
      </w:r>
      <w:r>
        <w:br/>
        <w:t>Pydantic</w:t>
      </w:r>
    </w:p>
    <w:p w14:paraId="1C27A1ED" w14:textId="77777777" w:rsidR="00EA044B" w:rsidRDefault="00000000">
      <w:r>
        <w:lastRenderedPageBreak/>
        <w:t>Which HTTP method retrieves data?</w:t>
      </w:r>
      <w:r>
        <w:br/>
        <w:t>GET</w:t>
      </w:r>
    </w:p>
    <w:p w14:paraId="377BB33A" w14:textId="77777777" w:rsidR="00EA044B" w:rsidRDefault="00000000">
      <w:r>
        <w:t>Which HTTP method sends new data?</w:t>
      </w:r>
      <w:r>
        <w:br/>
        <w:t>POST</w:t>
      </w:r>
    </w:p>
    <w:p w14:paraId="1F977F68" w14:textId="77777777" w:rsidR="00EA044B" w:rsidRDefault="00000000">
      <w:r>
        <w:t>Which HTTP method updates data?</w:t>
      </w:r>
      <w:r>
        <w:br/>
        <w:t>PUT</w:t>
      </w:r>
    </w:p>
    <w:p w14:paraId="11FF6943" w14:textId="77777777" w:rsidR="00EA044B" w:rsidRDefault="00000000">
      <w:r>
        <w:t>Which HTTP method deletes data?</w:t>
      </w:r>
      <w:r>
        <w:br/>
        <w:t>DELETE</w:t>
      </w:r>
    </w:p>
    <w:p w14:paraId="0E75F6D3" w14:textId="77777777" w:rsidR="00EA044B" w:rsidRDefault="00000000">
      <w:r>
        <w:t>What status code means success?</w:t>
      </w:r>
      <w:r>
        <w:br/>
        <w:t>200</w:t>
      </w:r>
    </w:p>
    <w:p w14:paraId="5E8ABB11" w14:textId="77777777" w:rsidR="00EA044B" w:rsidRDefault="00000000">
      <w:r>
        <w:t>What status code means resource not found?</w:t>
      </w:r>
      <w:r>
        <w:br/>
        <w:t>404</w:t>
      </w:r>
    </w:p>
    <w:p w14:paraId="0B3760C8" w14:textId="77777777" w:rsidR="00EA044B" w:rsidRDefault="00000000">
      <w:r>
        <w:t>What does REST stand for?</w:t>
      </w:r>
      <w:r>
        <w:br/>
        <w:t>Representational State Transfer</w:t>
      </w:r>
    </w:p>
    <w:p w14:paraId="668897D2" w14:textId="77777777" w:rsidR="00EA044B" w:rsidRDefault="00000000">
      <w:r>
        <w:t>What format is commonly used in APIs?</w:t>
      </w:r>
      <w:r>
        <w:br/>
        <w:t>JSON</w:t>
      </w:r>
    </w:p>
    <w:p w14:paraId="213531DA" w14:textId="77777777" w:rsidR="00EA044B" w:rsidRDefault="00000000">
      <w:r>
        <w:t>What stores user authentication data?</w:t>
      </w:r>
      <w:r>
        <w:br/>
        <w:t>Token</w:t>
      </w:r>
    </w:p>
    <w:p w14:paraId="10C63484" w14:textId="77777777" w:rsidR="00EA044B" w:rsidRDefault="00000000">
      <w:r>
        <w:t>Which token standard is commonly used?</w:t>
      </w:r>
      <w:r>
        <w:br/>
        <w:t>JWT</w:t>
      </w:r>
    </w:p>
    <w:p w14:paraId="1ED967E6" w14:textId="77777777" w:rsidR="00EA044B" w:rsidRDefault="00000000">
      <w:r>
        <w:t>What ensures secure API access?</w:t>
      </w:r>
      <w:r>
        <w:br/>
        <w:t>Authentication</w:t>
      </w:r>
    </w:p>
    <w:p w14:paraId="1573A206" w14:textId="77777777" w:rsidR="00EA044B" w:rsidRDefault="00000000">
      <w:r>
        <w:t>What restricts user permissions?</w:t>
      </w:r>
      <w:r>
        <w:br/>
        <w:t>Authorization</w:t>
      </w:r>
    </w:p>
    <w:p w14:paraId="101B6DE4" w14:textId="77777777" w:rsidR="00EA044B" w:rsidRDefault="00000000">
      <w:r>
        <w:t>What is role-based access control called?</w:t>
      </w:r>
      <w:r>
        <w:br/>
        <w:t>RBAC</w:t>
      </w:r>
    </w:p>
    <w:p w14:paraId="07536FAA" w14:textId="77777777" w:rsidR="00EA044B" w:rsidRDefault="00000000">
      <w:r>
        <w:t>What database stores vector embeddings?</w:t>
      </w:r>
      <w:r>
        <w:br/>
        <w:t>Vector Database</w:t>
      </w:r>
    </w:p>
    <w:p w14:paraId="26EF8A33" w14:textId="77777777" w:rsidR="00EA044B" w:rsidRDefault="00000000">
      <w:r>
        <w:t>Which AI concept stores long-term knowledge?</w:t>
      </w:r>
      <w:r>
        <w:br/>
        <w:t>Memory</w:t>
      </w:r>
    </w:p>
    <w:p w14:paraId="4E959E45" w14:textId="77777777" w:rsidR="00EA044B" w:rsidRDefault="00000000">
      <w:r>
        <w:t>What converts text into numerical vectors?</w:t>
      </w:r>
      <w:r>
        <w:br/>
        <w:t>Embedding</w:t>
      </w:r>
    </w:p>
    <w:p w14:paraId="5CE58B71" w14:textId="77777777" w:rsidR="00EA044B" w:rsidRDefault="00000000">
      <w:r>
        <w:lastRenderedPageBreak/>
        <w:t>Which model family generates text responses?</w:t>
      </w:r>
      <w:r>
        <w:br/>
        <w:t>LLM</w:t>
      </w:r>
    </w:p>
    <w:p w14:paraId="6D2347BD" w14:textId="77777777" w:rsidR="00EA044B" w:rsidRDefault="00000000">
      <w:r>
        <w:t>What improves LLM responses using external data?</w:t>
      </w:r>
      <w:r>
        <w:br/>
        <w:t>RAG</w:t>
      </w:r>
    </w:p>
    <w:p w14:paraId="7D8407C1" w14:textId="77777777" w:rsidR="00EA044B" w:rsidRDefault="00000000">
      <w:r>
        <w:t>What does RAG stand for?</w:t>
      </w:r>
      <w:r>
        <w:br/>
        <w:t>Retrieval Augmented Generation</w:t>
      </w:r>
    </w:p>
    <w:p w14:paraId="4D2A7F1C" w14:textId="77777777" w:rsidR="00EA044B" w:rsidRDefault="00000000">
      <w:r>
        <w:t>What stores unstructured documents?</w:t>
      </w:r>
      <w:r>
        <w:br/>
        <w:t>Knowledge Base</w:t>
      </w:r>
    </w:p>
    <w:p w14:paraId="725B22B8" w14:textId="77777777" w:rsidR="00EA044B" w:rsidRDefault="00000000">
      <w:r>
        <w:t>What breaks documents into smaller pieces?</w:t>
      </w:r>
      <w:r>
        <w:br/>
        <w:t>Chunking</w:t>
      </w:r>
    </w:p>
    <w:p w14:paraId="2D4FECF9" w14:textId="77777777" w:rsidR="00EA044B" w:rsidRDefault="00000000">
      <w:r>
        <w:t>What improves semantic search?</w:t>
      </w:r>
      <w:r>
        <w:br/>
        <w:t>Vector Similarity</w:t>
      </w:r>
    </w:p>
    <w:p w14:paraId="6E42D74F" w14:textId="77777777" w:rsidR="00EA044B" w:rsidRDefault="00000000">
      <w:r>
        <w:t>Which similarity metric is commonly used?</w:t>
      </w:r>
      <w:r>
        <w:br/>
        <w:t>Cosine Similarity</w:t>
      </w:r>
    </w:p>
    <w:p w14:paraId="154ADD26" w14:textId="77777777" w:rsidR="00EA044B" w:rsidRDefault="00000000">
      <w:r>
        <w:t>What type of AI can plan actions?</w:t>
      </w:r>
      <w:r>
        <w:br/>
        <w:t>Agent</w:t>
      </w:r>
    </w:p>
    <w:p w14:paraId="7412C08F" w14:textId="77777777" w:rsidR="00EA044B" w:rsidRDefault="00000000">
      <w:r>
        <w:t>What executes tasks on behalf of users?</w:t>
      </w:r>
      <w:r>
        <w:br/>
        <w:t>Agentic System</w:t>
      </w:r>
    </w:p>
    <w:p w14:paraId="0E723247" w14:textId="77777777" w:rsidR="00EA044B" w:rsidRDefault="00000000">
      <w:r>
        <w:t>What allows agents to interact with external systems?</w:t>
      </w:r>
      <w:r>
        <w:br/>
        <w:t>Tools</w:t>
      </w:r>
    </w:p>
    <w:p w14:paraId="4DFF78E0" w14:textId="77777777" w:rsidR="00EA044B" w:rsidRDefault="00000000">
      <w:r>
        <w:t>What controls tool usage permissions?</w:t>
      </w:r>
      <w:r>
        <w:br/>
        <w:t>Access Control</w:t>
      </w:r>
    </w:p>
    <w:p w14:paraId="5CCD1439" w14:textId="77777777" w:rsidR="00EA044B" w:rsidRDefault="00000000">
      <w:r>
        <w:t>What ensures safe agent behavior?</w:t>
      </w:r>
      <w:r>
        <w:br/>
        <w:t>Guardrails</w:t>
      </w:r>
    </w:p>
    <w:p w14:paraId="428DA94C" w14:textId="77777777" w:rsidR="00EA044B" w:rsidRDefault="00000000">
      <w:r>
        <w:t>What stores agent conversation history?</w:t>
      </w:r>
      <w:r>
        <w:br/>
        <w:t>Memory Store</w:t>
      </w:r>
    </w:p>
    <w:p w14:paraId="4FA4933D" w14:textId="77777777" w:rsidR="00EA044B" w:rsidRDefault="00000000">
      <w:r>
        <w:t>What enables agents to reason step-by-step?</w:t>
      </w:r>
      <w:r>
        <w:br/>
        <w:t>Chain-of-Thought</w:t>
      </w:r>
    </w:p>
    <w:p w14:paraId="77B161B3" w14:textId="77777777" w:rsidR="00EA044B" w:rsidRDefault="00000000">
      <w:r>
        <w:t>What enables decision making over time?</w:t>
      </w:r>
      <w:r>
        <w:br/>
        <w:t>Planning</w:t>
      </w:r>
    </w:p>
    <w:p w14:paraId="6AFE085C" w14:textId="77777777" w:rsidR="00EA044B" w:rsidRDefault="00000000">
      <w:r>
        <w:t>What evaluates agent performance?</w:t>
      </w:r>
      <w:r>
        <w:br/>
        <w:t>Metrics</w:t>
      </w:r>
    </w:p>
    <w:p w14:paraId="2E93A6D6" w14:textId="77777777" w:rsidR="00EA044B" w:rsidRDefault="00000000">
      <w:r>
        <w:lastRenderedPageBreak/>
        <w:t>What measures response correctness?</w:t>
      </w:r>
      <w:r>
        <w:br/>
        <w:t>Accuracy</w:t>
      </w:r>
    </w:p>
    <w:p w14:paraId="71742B7E" w14:textId="77777777" w:rsidR="00EA044B" w:rsidRDefault="00000000">
      <w:r>
        <w:t>What measures response relevance?</w:t>
      </w:r>
      <w:r>
        <w:br/>
        <w:t>Precision</w:t>
      </w:r>
    </w:p>
    <w:p w14:paraId="10B5731E" w14:textId="77777777" w:rsidR="00EA044B" w:rsidRDefault="00000000">
      <w:r>
        <w:t>What improves system reliability?</w:t>
      </w:r>
      <w:r>
        <w:br/>
        <w:t>Monitoring</w:t>
      </w:r>
    </w:p>
    <w:p w14:paraId="1C0E0092" w14:textId="77777777" w:rsidR="00EA044B" w:rsidRDefault="00000000">
      <w:r>
        <w:t>What records system events?</w:t>
      </w:r>
      <w:r>
        <w:br/>
        <w:t>Logging</w:t>
      </w:r>
    </w:p>
    <w:p w14:paraId="60389D21" w14:textId="77777777" w:rsidR="00EA044B" w:rsidRDefault="00000000">
      <w:r>
        <w:t>What detects system failures?</w:t>
      </w:r>
      <w:r>
        <w:br/>
        <w:t>Alerts</w:t>
      </w:r>
    </w:p>
    <w:p w14:paraId="76F0EEC0" w14:textId="77777777" w:rsidR="00EA044B" w:rsidRDefault="00000000">
      <w:r>
        <w:t>What ensures system scalability?</w:t>
      </w:r>
      <w:r>
        <w:br/>
        <w:t>Load Balancing</w:t>
      </w:r>
    </w:p>
    <w:p w14:paraId="14042DF2" w14:textId="77777777" w:rsidR="00EA044B" w:rsidRDefault="00000000">
      <w:r>
        <w:t>What runs applications in isolated environments?</w:t>
      </w:r>
      <w:r>
        <w:br/>
        <w:t>Docker</w:t>
      </w:r>
    </w:p>
    <w:p w14:paraId="7F63497E" w14:textId="77777777" w:rsidR="00EA044B" w:rsidRDefault="00000000">
      <w:r>
        <w:t>What manages multiple containers?</w:t>
      </w:r>
      <w:r>
        <w:br/>
        <w:t>Kubernetes</w:t>
      </w:r>
    </w:p>
    <w:p w14:paraId="1F0769E6" w14:textId="77777777" w:rsidR="00EA044B" w:rsidRDefault="00000000">
      <w:r>
        <w:t>What is CI/CD used for?</w:t>
      </w:r>
      <w:r>
        <w:br/>
        <w:t>Automated Deployment</w:t>
      </w:r>
    </w:p>
    <w:p w14:paraId="7A767198" w14:textId="77777777" w:rsidR="00EA044B" w:rsidRDefault="00000000">
      <w:r>
        <w:t>What stores application configuration securely?</w:t>
      </w:r>
      <w:r>
        <w:br/>
        <w:t>Secrets Manager</w:t>
      </w:r>
    </w:p>
    <w:p w14:paraId="2CF0DAA4" w14:textId="77777777" w:rsidR="00EA044B" w:rsidRDefault="00000000">
      <w:r>
        <w:t>What improves API performance?</w:t>
      </w:r>
      <w:r>
        <w:br/>
        <w:t>Caching</w:t>
      </w:r>
    </w:p>
    <w:p w14:paraId="2F009A53" w14:textId="77777777" w:rsidR="00EA044B" w:rsidRDefault="00000000">
      <w:r>
        <w:t>Which cache is commonly used?</w:t>
      </w:r>
      <w:r>
        <w:br/>
        <w:t>Redis</w:t>
      </w:r>
    </w:p>
    <w:p w14:paraId="452D2656" w14:textId="77777777" w:rsidR="00EA044B" w:rsidRDefault="00000000">
      <w:r>
        <w:t>What prevents repeated computation?</w:t>
      </w:r>
      <w:r>
        <w:br/>
        <w:t>Cache</w:t>
      </w:r>
    </w:p>
    <w:p w14:paraId="70249651" w14:textId="77777777" w:rsidR="00EA044B" w:rsidRDefault="00000000">
      <w:r>
        <w:t>What secures data in transit?</w:t>
      </w:r>
      <w:r>
        <w:br/>
        <w:t>HTTPS</w:t>
      </w:r>
    </w:p>
    <w:p w14:paraId="46A7A2E7" w14:textId="77777777" w:rsidR="00EA044B" w:rsidRDefault="00000000">
      <w:r>
        <w:t>What secures data at rest?</w:t>
      </w:r>
      <w:r>
        <w:br/>
        <w:t>Encryption</w:t>
      </w:r>
    </w:p>
    <w:p w14:paraId="28214CF7" w14:textId="77777777" w:rsidR="00EA044B" w:rsidRDefault="00000000">
      <w:r>
        <w:t>What ensures data integrity?</w:t>
      </w:r>
      <w:r>
        <w:br/>
        <w:t>Hashing</w:t>
      </w:r>
    </w:p>
    <w:p w14:paraId="2092596D" w14:textId="77777777" w:rsidR="00EA044B" w:rsidRDefault="00000000">
      <w:r>
        <w:lastRenderedPageBreak/>
        <w:t>What is a common vector DB?</w:t>
      </w:r>
      <w:r>
        <w:br/>
        <w:t>FAISS</w:t>
      </w:r>
    </w:p>
    <w:p w14:paraId="297D7F32" w14:textId="77777777" w:rsidR="00EA044B" w:rsidRDefault="00000000">
      <w:r>
        <w:t>What is a common LLM framework?</w:t>
      </w:r>
      <w:r>
        <w:br/>
        <w:t>LangChain</w:t>
      </w:r>
    </w:p>
    <w:p w14:paraId="4E855769" w14:textId="77777777" w:rsidR="00EA044B" w:rsidRDefault="00000000">
      <w:r>
        <w:t>In agentic systems, tools typically refer to:</w:t>
      </w:r>
      <w:r>
        <w:br/>
        <w:t>External APIs or functions</w:t>
      </w:r>
    </w:p>
    <w:p w14:paraId="6C774476" w14:textId="77777777" w:rsidR="00EA044B" w:rsidRDefault="00000000">
      <w:r>
        <w:t>What is a common component in agentic architecture?</w:t>
      </w:r>
      <w:r>
        <w:br/>
        <w:t>Planner</w:t>
      </w:r>
    </w:p>
    <w:p w14:paraId="368A6398" w14:textId="77777777" w:rsidR="00EA044B" w:rsidRDefault="00000000">
      <w:r>
        <w:t>In agentic workflows, long-term memory is often stored in:</w:t>
      </w:r>
      <w:r>
        <w:br/>
        <w:t>Vector Database</w:t>
      </w:r>
    </w:p>
    <w:p w14:paraId="761B9A74" w14:textId="77777777" w:rsidR="00EA044B" w:rsidRDefault="00000000">
      <w:r>
        <w:t>Why is tool access control important for agents?</w:t>
      </w:r>
      <w:r>
        <w:br/>
        <w:t>Security</w:t>
      </w:r>
    </w:p>
    <w:p w14:paraId="1C0144FC" w14:textId="77777777" w:rsidR="00EA044B" w:rsidRDefault="00000000">
      <w:r>
        <w:t>A good way to evaluate an agent that uses tools is:</w:t>
      </w:r>
      <w:r>
        <w:br/>
        <w:t>Task success rate</w:t>
      </w:r>
    </w:p>
    <w:p w14:paraId="77C0404D" w14:textId="77777777" w:rsidR="00EA044B" w:rsidRDefault="00000000">
      <w:r>
        <w:t>What ensures agents don’t misuse tools?</w:t>
      </w:r>
      <w:r>
        <w:br/>
        <w:t>Permission Controls</w:t>
      </w:r>
    </w:p>
    <w:sectPr w:rsidR="00EA04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231946">
    <w:abstractNumId w:val="8"/>
  </w:num>
  <w:num w:numId="2" w16cid:durableId="782383640">
    <w:abstractNumId w:val="6"/>
  </w:num>
  <w:num w:numId="3" w16cid:durableId="312297083">
    <w:abstractNumId w:val="5"/>
  </w:num>
  <w:num w:numId="4" w16cid:durableId="1836262776">
    <w:abstractNumId w:val="4"/>
  </w:num>
  <w:num w:numId="5" w16cid:durableId="2089883003">
    <w:abstractNumId w:val="7"/>
  </w:num>
  <w:num w:numId="6" w16cid:durableId="557979857">
    <w:abstractNumId w:val="3"/>
  </w:num>
  <w:num w:numId="7" w16cid:durableId="1441795965">
    <w:abstractNumId w:val="2"/>
  </w:num>
  <w:num w:numId="8" w16cid:durableId="1188641797">
    <w:abstractNumId w:val="1"/>
  </w:num>
  <w:num w:numId="9" w16cid:durableId="29945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63"/>
    <w:rsid w:val="00034616"/>
    <w:rsid w:val="0006063C"/>
    <w:rsid w:val="0015074B"/>
    <w:rsid w:val="0029639D"/>
    <w:rsid w:val="00326F90"/>
    <w:rsid w:val="00382745"/>
    <w:rsid w:val="006517D7"/>
    <w:rsid w:val="00AA1D8D"/>
    <w:rsid w:val="00B47730"/>
    <w:rsid w:val="00CB0664"/>
    <w:rsid w:val="00EA0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2992C"/>
  <w14:defaultImageDpi w14:val="300"/>
  <w15:docId w15:val="{71064670-3708-4D92-8229-0478FCDF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962</Words>
  <Characters>5581</Characters>
  <Application>Microsoft Office Word</Application>
  <DocSecurity>0</DocSecurity>
  <Lines>242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S, Yasini</cp:lastModifiedBy>
  <cp:revision>3</cp:revision>
  <dcterms:created xsi:type="dcterms:W3CDTF">2013-12-23T23:15:00Z</dcterms:created>
  <dcterms:modified xsi:type="dcterms:W3CDTF">2026-01-10T13:56:00Z</dcterms:modified>
  <cp:category/>
</cp:coreProperties>
</file>